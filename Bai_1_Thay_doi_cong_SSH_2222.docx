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t>BÀI 1: THAY ĐỔI CỔNG KẾT NỐI SSH</w:t>
      </w:r>
    </w:p>
    <w:p>
      <w:pPr>
        <w:spacing w:after="80" w:line="252" w:lineRule="auto"/>
        <w:jc w:val="center"/>
      </w:pPr>
      <w:r>
        <w:rPr>
          <w:b/>
          <w:sz w:val="22"/>
        </w:rPr>
        <w:t>(SSH Port Hardening)</w:t>
      </w:r>
    </w:p>
    <w:p>
      <w:pPr>
        <w:spacing w:after="80" w:line="252" w:lineRule="auto"/>
      </w:pPr>
      <w:r>
        <w:rPr>
          <w:b/>
        </w:rPr>
        <w:t xml:space="preserve">Tài khoản thực hiện: </w:t>
      </w:r>
      <w:r>
        <w:t>devops (có quyền sudo)</w:t>
      </w:r>
    </w:p>
    <w:p>
      <w:pPr>
        <w:pStyle w:val="Heading1"/>
        <w:spacing w:after="80" w:line="252" w:lineRule="auto"/>
      </w:pPr>
      <w:r>
        <w:t>1. Mục tiêu</w:t>
      </w:r>
    </w:p>
    <w:p>
      <w:pPr>
        <w:pStyle w:val="ListBullet"/>
        <w:spacing w:after="80" w:line="252" w:lineRule="auto"/>
      </w:pPr>
      <w:r>
        <w:t>Đổi cổng SSH mặc định từ 22 sang 2222.</w:t>
      </w:r>
    </w:p>
    <w:p>
      <w:pPr>
        <w:pStyle w:val="ListBullet"/>
        <w:spacing w:after="80" w:line="252" w:lineRule="auto"/>
      </w:pPr>
      <w:r>
        <w:t>Mở cổng 2222/tcp trên UFW trước khi khởi động lại SSH để tránh bị khóa truy cập.</w:t>
      </w:r>
    </w:p>
    <w:p>
      <w:pPr>
        <w:pStyle w:val="ListBullet"/>
        <w:spacing w:after="80" w:line="252" w:lineRule="auto"/>
      </w:pPr>
      <w:r>
        <w:t>Kiểm tra cổng 2222 hoạt động và cổng 22 không còn truy cập được.</w:t>
      </w:r>
    </w:p>
    <w:p>
      <w:pPr>
        <w:pStyle w:val="Heading1"/>
        <w:spacing w:after="80" w:line="252" w:lineRule="auto"/>
      </w:pPr>
      <w:r>
        <w:t>2. Các bước thực hiện</w:t>
      </w:r>
    </w:p>
    <w:p>
      <w:pPr>
        <w:spacing w:after="80" w:line="252" w:lineRule="auto"/>
      </w:pPr>
      <w:r>
        <w:rPr>
          <w:b/>
        </w:rPr>
        <w:t>Bước 1 - Đăng nhập bằng user devops</w:t>
      </w:r>
    </w:p>
    <w:p>
      <w:pPr>
        <w:pStyle w:val="Command"/>
        <w:spacing w:after="80" w:line="252" w:lineRule="auto"/>
        <w:ind w:left="360"/>
      </w:pPr>
      <w:r>
        <w:t>ssh devops@&lt;IP_ADDRESS_DROPLET&gt;</w:t>
      </w:r>
    </w:p>
    <w:p>
      <w:pPr>
        <w:spacing w:after="80" w:line="252" w:lineRule="auto"/>
      </w:pPr>
      <w:r>
        <w:rPr>
          <w:b/>
        </w:rPr>
        <w:t>Bước 2 - Mở cổng 2222 trên UFW</w:t>
      </w:r>
    </w:p>
    <w:p>
      <w:pPr>
        <w:pStyle w:val="Command"/>
        <w:spacing w:after="80" w:line="252" w:lineRule="auto"/>
        <w:ind w:left="360"/>
      </w:pPr>
      <w:r>
        <w:t>sudo ufw allow 2222/tcp</w:t>
        <w:br/>
        <w:t>sudo ufw status</w:t>
      </w:r>
    </w:p>
    <w:p>
      <w:pPr>
        <w:spacing w:after="80" w:line="252" w:lineRule="auto"/>
      </w:pPr>
      <w:r>
        <w:rPr>
          <w:b/>
        </w:rPr>
        <w:t>Bước 3 - Sửa cấu hình SSH</w:t>
      </w:r>
    </w:p>
    <w:p>
      <w:pPr>
        <w:pStyle w:val="Command"/>
        <w:spacing w:after="80" w:line="252" w:lineRule="auto"/>
        <w:ind w:left="360"/>
      </w:pPr>
      <w:r>
        <w:t>sudo nano /etc/ssh/sshd_config</w:t>
      </w:r>
    </w:p>
    <w:p>
      <w:pPr>
        <w:spacing w:after="80" w:line="252" w:lineRule="auto"/>
      </w:pPr>
      <w:r>
        <w:rPr>
          <w:b w:val="0"/>
        </w:rPr>
        <w:t xml:space="preserve">Trong file cấu hình, tìm dòng </w:t>
      </w:r>
      <w:r>
        <w:rPr>
          <w:rFonts w:ascii="Courier New" w:hAnsi="Courier New" w:eastAsia="Courier New"/>
        </w:rPr>
        <w:t>#Port 22</w:t>
      </w:r>
      <w:r>
        <w:t xml:space="preserve"> hoặc </w:t>
      </w:r>
      <w:r>
        <w:rPr>
          <w:rFonts w:ascii="Courier New" w:hAnsi="Courier New" w:eastAsia="Courier New"/>
        </w:rPr>
        <w:t>Port 22</w:t>
      </w:r>
      <w:r>
        <w:t xml:space="preserve"> và sửa thành:</w:t>
      </w:r>
    </w:p>
    <w:p>
      <w:pPr>
        <w:pStyle w:val="Command"/>
        <w:spacing w:after="80" w:line="252" w:lineRule="auto"/>
        <w:ind w:left="360"/>
      </w:pPr>
      <w:r>
        <w:t>Port 2222</w:t>
      </w:r>
    </w:p>
    <w:p>
      <w:pPr>
        <w:spacing w:after="80" w:line="252" w:lineRule="auto"/>
      </w:pPr>
      <w:r>
        <w:rPr>
          <w:b/>
        </w:rPr>
        <w:t>Bước 4 - Kiểm tra cú pháp cấu hình SSH</w:t>
      </w:r>
    </w:p>
    <w:p>
      <w:pPr>
        <w:pStyle w:val="Command"/>
        <w:spacing w:after="80" w:line="252" w:lineRule="auto"/>
        <w:ind w:left="360"/>
      </w:pPr>
      <w:r>
        <w:t>sudo sshd -t</w:t>
      </w:r>
    </w:p>
    <w:p>
      <w:pPr>
        <w:spacing w:after="80" w:line="252" w:lineRule="auto"/>
      </w:pPr>
      <w:r>
        <w:t>Nếu lệnh không báo lỗi thì cấu hình hợp lệ.</w:t>
      </w:r>
    </w:p>
    <w:p>
      <w:pPr>
        <w:spacing w:after="80" w:line="252" w:lineRule="auto"/>
      </w:pPr>
      <w:r>
        <w:rPr>
          <w:b/>
        </w:rPr>
        <w:t>Bước 5 - Khởi động lại dịch vụ SSH</w:t>
      </w:r>
    </w:p>
    <w:p>
      <w:pPr>
        <w:pStyle w:val="Command"/>
        <w:spacing w:after="80" w:line="252" w:lineRule="auto"/>
        <w:ind w:left="360"/>
      </w:pPr>
      <w:r>
        <w:t>sudo systemctl restart ssh</w:t>
      </w:r>
    </w:p>
    <w:p>
      <w:pPr>
        <w:spacing w:after="80" w:line="252" w:lineRule="auto"/>
      </w:pPr>
      <w:r>
        <w:rPr>
          <w:b/>
        </w:rPr>
        <w:t xml:space="preserve">Lưu ý: </w:t>
      </w:r>
      <w:r>
        <w:t>Không đóng cửa sổ SSH hiện tại. Mở Terminal mới để kiểm tra cổng 2222 trước.</w:t>
      </w:r>
    </w:p>
    <w:p>
      <w:pPr>
        <w:pStyle w:val="Heading1"/>
        <w:spacing w:after="80" w:line="252" w:lineRule="auto"/>
      </w:pPr>
      <w:r>
        <w:t>3. Kiểm tra kết quả</w:t>
      </w:r>
    </w:p>
    <w:p>
      <w:pPr>
        <w:spacing w:after="80" w:line="252" w:lineRule="auto"/>
      </w:pPr>
      <w:r>
        <w:rPr>
          <w:b/>
        </w:rPr>
        <w:t>Kiểm tra cổng mới 2222:</w:t>
      </w:r>
    </w:p>
    <w:p>
      <w:pPr>
        <w:pStyle w:val="Command"/>
        <w:spacing w:after="80" w:line="252" w:lineRule="auto"/>
        <w:ind w:left="360"/>
      </w:pPr>
      <w:r>
        <w:t>ssh -p 2222 devops@&lt;IP_ADDRESS_DROPLET&gt;</w:t>
      </w:r>
    </w:p>
    <w:p>
      <w:pPr>
        <w:spacing w:after="80" w:line="252" w:lineRule="auto"/>
      </w:pPr>
      <w:r>
        <w:t>Kết quả: đăng nhập thành công bằng SSH Key.</w:t>
      </w:r>
    </w:p>
    <w:p>
      <w:pPr>
        <w:spacing w:after="80" w:line="252" w:lineRule="auto"/>
      </w:pPr>
      <w:r>
        <w:rPr>
          <w:b/>
        </w:rPr>
        <w:t>Sau khi xác nhận cổng 2222 hoạt động, xóa rule SSH cổng 22 trên UFW nếu đang mở:</w:t>
      </w:r>
    </w:p>
    <w:p>
      <w:pPr>
        <w:pStyle w:val="Command"/>
        <w:spacing w:after="80" w:line="252" w:lineRule="auto"/>
        <w:ind w:left="360"/>
      </w:pPr>
      <w:r>
        <w:t>sudo ufw delete allow 22/tcp</w:t>
        <w:br/>
        <w:t>sudo ufw reload</w:t>
        <w:br/>
        <w:t>sudo ufw status</w:t>
      </w:r>
    </w:p>
    <w:p>
      <w:pPr>
        <w:spacing w:after="80" w:line="252" w:lineRule="auto"/>
      </w:pPr>
      <w:r>
        <w:rPr>
          <w:b/>
        </w:rPr>
        <w:t>Kiểm tra cổng cũ 22:</w:t>
      </w:r>
    </w:p>
    <w:p>
      <w:pPr>
        <w:pStyle w:val="Command"/>
        <w:spacing w:after="80" w:line="252" w:lineRule="auto"/>
        <w:ind w:left="360"/>
      </w:pPr>
      <w:r>
        <w:t>ssh -p 22 devops@&lt;IP_ADDRESS_DROPLET&gt;</w:t>
      </w:r>
    </w:p>
    <w:p>
      <w:pPr>
        <w:spacing w:after="80" w:line="252" w:lineRule="auto"/>
      </w:pPr>
      <w:r>
        <w:t>Kết quả mong đợi: Connection refused hoặc Timeout.</w:t>
      </w:r>
    </w:p>
    <w:p>
      <w:pPr>
        <w:pStyle w:val="Heading1"/>
        <w:spacing w:after="80" w:line="252" w:lineRule="auto"/>
      </w:pPr>
      <w:r>
        <w:t>4. Log minh chứng mẫu</w:t>
      </w:r>
    </w:p>
    <w:p>
      <w:pPr>
        <w:pStyle w:val="Command"/>
        <w:spacing w:after="80" w:line="252" w:lineRule="auto"/>
      </w:pPr>
      <w:r>
        <w:t>$ sudo ufw allow 2222/tcp</w:t>
        <w:br/>
        <w:t>Rule added</w:t>
        <w:br/>
        <w:br/>
        <w:t>$ sudo sshd -t</w:t>
        <w:br/>
        <w:br/>
        <w:t>$ sudo systemctl restart ssh</w:t>
        <w:br/>
        <w:br/>
        <w:t>$ ssh -p 2222 devops@&lt;IP_ADDRESS_DROPLET&gt;</w:t>
        <w:br/>
        <w:t># Đăng nhập thành công</w:t>
        <w:br/>
        <w:br/>
        <w:t>$ ssh -p 22 devops@&lt;IP_ADDRESS_DROPLET&gt;</w:t>
        <w:br/>
        <w:t>ssh: connect to host &lt;IP_ADDRESS_DROPLET&gt; port 22: Connection refused</w:t>
      </w:r>
    </w:p>
    <w:p>
      <w:pPr>
        <w:pStyle w:val="Heading1"/>
        <w:spacing w:after="80" w:line="252" w:lineRule="auto"/>
      </w:pPr>
      <w:r>
        <w:t>5. Kết luận</w:t>
      </w:r>
    </w:p>
    <w:p>
      <w:pPr>
        <w:spacing w:after="80" w:line="252" w:lineRule="auto"/>
      </w:pPr>
      <w:r>
        <w:t>Đã đổi thành công cổng SSH từ 22 sang 2222, mở cổng 2222 trên UFW trước khi restart dịch vụ và xác nhận cổng 22 không còn được sử dụng.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Báo cáo thực hành - Session 03 - Exercise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