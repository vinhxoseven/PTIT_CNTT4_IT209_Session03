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b/>
          <w:sz w:val="28"/>
        </w:rPr>
        <w:t>BÀI 2: CẤU HÌNH TRANG LỖI TÙY CHỈNH 404</w:t>
      </w:r>
    </w:p>
    <w:p>
      <w:r>
        <w:rPr>
          <w:b/>
        </w:rPr>
        <w:t xml:space="preserve">Mục tiêu: </w:t>
      </w:r>
      <w:r>
        <w:t>Tạo trang lỗi 404 tùy chỉnh trên Nginx và dùng internal để chặn truy cập trực tiếp /404.html.</w:t>
      </w:r>
    </w:p>
    <w:p>
      <w:pPr>
        <w:spacing w:before="80" w:after="40"/>
      </w:pPr>
      <w:r>
        <w:rPr>
          <w:b/>
          <w:sz w:val="21"/>
        </w:rPr>
        <w:t>1. Tạo file 404.html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2F2F2"/>
          </w:tcPr>
          <w:p>
            <w:pPr>
              <w:spacing w:before="0" w:after="0"/>
            </w:pPr>
            <w:r>
              <w:rPr>
                <w:rFonts w:ascii="Consolas" w:hAnsi="Consolas"/>
                <w:sz w:val="16"/>
              </w:rPr>
              <w:t>sudo mkdir -p /var/www/my-web/html</w:t>
              <w:br/>
              <w:t>sudo nano /var/www/my-web/html/404.html</w:t>
            </w:r>
          </w:p>
        </w:tc>
      </w:tr>
    </w:tbl>
    <w:p>
      <w:r>
        <w:t>Nội dung mẫu: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2F2F2"/>
          </w:tcPr>
          <w:p>
            <w:pPr>
              <w:spacing w:before="0" w:after="0"/>
            </w:pPr>
            <w:r>
              <w:rPr>
                <w:rFonts w:ascii="Consolas" w:hAnsi="Consolas"/>
                <w:sz w:val="16"/>
              </w:rPr>
              <w:t>&lt;!DOCTYPE html&gt;</w:t>
              <w:br/>
              <w:t>&lt;html&gt;&lt;head&gt;&lt;meta charset="UTF-8"&gt;&lt;title&gt;404&lt;/title&gt;&lt;/head&gt;</w:t>
              <w:br/>
              <w:t>&lt;body&gt;&lt;h1&gt;404 - Không tìm thấy trang&lt;/h1&gt;&lt;p&gt;Đường dẫn không tồn tại.&lt;/p&gt;&lt;/body&gt;&lt;/html&gt;</w:t>
            </w:r>
          </w:p>
        </w:tc>
      </w:tr>
    </w:tbl>
    <w:p>
      <w:pPr>
        <w:spacing w:before="80" w:after="40"/>
      </w:pPr>
      <w:r>
        <w:rPr>
          <w:b/>
          <w:sz w:val="21"/>
        </w:rPr>
        <w:t>2. Cấu hình Nginx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2F2F2"/>
          </w:tcPr>
          <w:p>
            <w:pPr>
              <w:spacing w:before="0" w:after="0"/>
            </w:pPr>
            <w:r>
              <w:rPr>
                <w:rFonts w:ascii="Consolas" w:hAnsi="Consolas"/>
                <w:sz w:val="16"/>
              </w:rPr>
              <w:t>sudo nano /etc/nginx/sites-available/my-web</w:t>
            </w:r>
          </w:p>
        </w:tc>
      </w:tr>
    </w:tbl>
    <w:p>
      <w:r>
        <w:t>Thêm vào trong server { ... }: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2F2F2"/>
          </w:tcPr>
          <w:p>
            <w:pPr>
              <w:spacing w:before="0" w:after="0"/>
            </w:pPr>
            <w:r>
              <w:rPr>
                <w:rFonts w:ascii="Consolas" w:hAnsi="Consolas"/>
                <w:sz w:val="16"/>
              </w:rPr>
              <w:t>error_page 404 /404.html;</w:t>
              <w:br/>
              <w:br/>
              <w:t>location = /404.html {</w:t>
              <w:br/>
              <w:t xml:space="preserve">    root /var/www/my-web/html;</w:t>
              <w:br/>
              <w:t xml:space="preserve">    internal;</w:t>
              <w:br/>
              <w:t>}</w:t>
            </w:r>
          </w:p>
        </w:tc>
      </w:tr>
    </w:tbl>
    <w:p>
      <w:pPr>
        <w:spacing w:before="80" w:after="40"/>
      </w:pPr>
      <w:r>
        <w:rPr>
          <w:b/>
          <w:sz w:val="21"/>
        </w:rPr>
        <w:t>3. Kiểm tra và áp dụng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2F2F2"/>
          </w:tcPr>
          <w:p>
            <w:pPr>
              <w:spacing w:before="0" w:after="0"/>
            </w:pPr>
            <w:r>
              <w:rPr>
                <w:rFonts w:ascii="Consolas" w:hAnsi="Consolas"/>
                <w:sz w:val="16"/>
              </w:rPr>
              <w:t>sudo nginx -t</w:t>
              <w:br/>
              <w:t>sudo systemctl reload nginx</w:t>
            </w:r>
          </w:p>
        </w:tc>
      </w:tr>
    </w:tbl>
    <w:p>
      <w:pPr>
        <w:spacing w:before="80" w:after="40"/>
      </w:pPr>
      <w:r>
        <w:rPr>
          <w:b/>
          <w:sz w:val="21"/>
        </w:rPr>
        <w:t>4. Kiểm tra kết quả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2F2F2"/>
          </w:tcPr>
          <w:p>
            <w:pPr>
              <w:spacing w:before="0" w:after="0"/>
            </w:pPr>
            <w:r>
              <w:rPr>
                <w:rFonts w:ascii="Consolas" w:hAnsi="Consolas"/>
                <w:sz w:val="16"/>
              </w:rPr>
              <w:t>curl -I http://&lt;IP_ADDRESS_DROPLET&gt;/invalid-path-demo</w:t>
              <w:br/>
              <w:t>curl -I http://&lt;IP_ADDRESS_DROPLET&gt;/404.html</w:t>
            </w:r>
          </w:p>
        </w:tc>
      </w:tr>
    </w:tbl>
    <w:p>
      <w:r>
        <w:rPr>
          <w:b/>
        </w:rPr>
        <w:t xml:space="preserve">Kết quả mong đợi: </w:t>
      </w:r>
      <w:r>
        <w:t>Cả hai trả về HTTP/1.1 404 Not Found; đường dẫn sai hiển thị trang 404 tùy chỉnh, còn /404.html không thể truy cập trực tiếp do internal.</w:t>
      </w:r>
    </w:p>
    <w:p>
      <w:pPr>
        <w:spacing w:before="80" w:after="40"/>
      </w:pPr>
      <w:r>
        <w:rPr>
          <w:b/>
          <w:sz w:val="21"/>
        </w:rPr>
        <w:t>5. Nộp bài</w:t>
      </w:r>
    </w:p>
    <w:p>
      <w:r>
        <w:rPr>
          <w:b/>
        </w:rPr>
        <w:t xml:space="preserve">GitHub: </w:t>
      </w:r>
      <w:r>
        <w:t>homework/session_03/ex2/  —  nộp file 404.html và file Server Block Nginx đã chỉnh sửa.</w:t>
      </w:r>
    </w:p>
    <w:p>
      <w:pPr>
        <w:spacing w:before="80" w:after="40"/>
      </w:pPr>
      <w:r>
        <w:rPr>
          <w:b/>
          <w:sz w:val="21"/>
        </w:rPr>
        <w:t>Kết luận</w:t>
      </w:r>
    </w:p>
    <w:p>
      <w:r>
        <w:t>Đã cấu hình thành công trang lỗi 404 tùy chỉnh và bảo vệ file 404.html bằng chỉ thị internal.</w:t>
      </w:r>
    </w:p>
    <w:sectPr w:rsidR="00FC693F" w:rsidRPr="0006063C" w:rsidSect="00034616">
      <w:pgSz w:w="12240" w:h="15840"/>
      <w:pgMar w:top="709" w:right="935" w:bottom="70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